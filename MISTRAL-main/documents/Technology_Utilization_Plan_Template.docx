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B06" w:rsidRPr="00D31B06" w:rsidRDefault="00D31B06">
      <w:pPr>
        <w:pStyle w:val="Title"/>
        <w:rPr>
          <w:rFonts w:asciiTheme="minorHAnsi" w:hAnsiTheme="minorHAnsi"/>
          <w:color w:val="000000" w:themeColor="text1"/>
        </w:rPr>
      </w:pPr>
    </w:p>
    <w:p w:rsidR="00D31B06" w:rsidRPr="00D31B06" w:rsidRDefault="00D31B06">
      <w:pPr>
        <w:pStyle w:val="Title"/>
        <w:rPr>
          <w:rFonts w:asciiTheme="minorHAnsi" w:hAnsiTheme="minorHAnsi"/>
          <w:color w:val="000000" w:themeColor="text1"/>
        </w:rPr>
      </w:pPr>
    </w:p>
    <w:p w:rsidR="00D31B06" w:rsidRPr="00D31B06" w:rsidRDefault="00D31B06">
      <w:pPr>
        <w:pStyle w:val="Title"/>
        <w:rPr>
          <w:rFonts w:asciiTheme="minorHAnsi" w:hAnsiTheme="minorHAnsi"/>
          <w:color w:val="000000" w:themeColor="text1"/>
        </w:rPr>
      </w:pPr>
    </w:p>
    <w:p w:rsidR="0083177B" w:rsidRPr="00D31B06" w:rsidRDefault="00132444" w:rsidP="00D31B06">
      <w:pPr>
        <w:pStyle w:val="Title"/>
        <w:jc w:val="center"/>
        <w:rPr>
          <w:rFonts w:asciiTheme="minorHAnsi" w:hAnsiTheme="minorHAnsi"/>
          <w:color w:val="000000" w:themeColor="text1"/>
          <w:sz w:val="40"/>
        </w:rPr>
      </w:pPr>
      <w:r w:rsidRPr="00D31B06">
        <w:rPr>
          <w:rFonts w:asciiTheme="minorHAnsi" w:hAnsiTheme="minorHAnsi"/>
          <w:color w:val="000000" w:themeColor="text1"/>
          <w:sz w:val="40"/>
        </w:rPr>
        <w:t>TECHNOLOGY UTILIZATION PLAN</w:t>
      </w:r>
    </w:p>
    <w:p w:rsidR="0083177B" w:rsidRPr="00411658" w:rsidRDefault="00132444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411658">
        <w:rPr>
          <w:rFonts w:asciiTheme="minorHAnsi" w:hAnsiTheme="minorHAnsi"/>
          <w:color w:val="000000" w:themeColor="text1"/>
          <w:sz w:val="24"/>
          <w:szCs w:val="24"/>
        </w:rPr>
        <w:t>I. Technology Description (Limit to 200 words)</w:t>
      </w:r>
    </w:p>
    <w:p w:rsidR="0083177B" w:rsidRPr="00411658" w:rsidRDefault="00132444">
      <w:pPr>
        <w:rPr>
          <w:i/>
          <w:color w:val="000000" w:themeColor="text1"/>
          <w:sz w:val="24"/>
          <w:szCs w:val="24"/>
        </w:rPr>
      </w:pPr>
      <w:r w:rsidRPr="00411658">
        <w:rPr>
          <w:i/>
          <w:color w:val="000000" w:themeColor="text1"/>
          <w:sz w:val="24"/>
          <w:szCs w:val="24"/>
        </w:rPr>
        <w:t>Briefly describe the problem the technology addresses, the innovative solution it offers, and how the technology works to solve the problem</w:t>
      </w:r>
      <w:r w:rsidR="0098131E">
        <w:rPr>
          <w:i/>
          <w:color w:val="000000" w:themeColor="text1"/>
          <w:sz w:val="24"/>
          <w:szCs w:val="24"/>
        </w:rPr>
        <w:t xml:space="preserve"> and </w:t>
      </w:r>
      <w:r w:rsidR="0098131E" w:rsidRPr="00AB4713">
        <w:rPr>
          <w:i/>
          <w:color w:val="000000" w:themeColor="text1"/>
          <w:sz w:val="24"/>
          <w:szCs w:val="24"/>
        </w:rPr>
        <w:t>it’s use or applications</w:t>
      </w:r>
      <w:r w:rsidRPr="00411658">
        <w:rPr>
          <w:i/>
          <w:color w:val="000000" w:themeColor="text1"/>
          <w:sz w:val="24"/>
          <w:szCs w:val="24"/>
        </w:rPr>
        <w:t>. Highlight the unique features and potential impact of the technology on the target industry or market.</w:t>
      </w:r>
    </w:p>
    <w:p w:rsidR="0083177B" w:rsidRPr="00411658" w:rsidRDefault="00132444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411658">
        <w:rPr>
          <w:rFonts w:asciiTheme="minorHAnsi" w:hAnsiTheme="minorHAnsi"/>
          <w:color w:val="000000" w:themeColor="text1"/>
          <w:sz w:val="24"/>
          <w:szCs w:val="24"/>
        </w:rPr>
        <w:t>II. Technology Readiness Level (TRL) Assessment</w:t>
      </w:r>
    </w:p>
    <w:p w:rsidR="0083177B" w:rsidRPr="00411658" w:rsidRDefault="00132444">
      <w:pPr>
        <w:rPr>
          <w:i/>
          <w:color w:val="000000" w:themeColor="text1"/>
          <w:sz w:val="24"/>
          <w:szCs w:val="24"/>
        </w:rPr>
      </w:pPr>
      <w:r w:rsidRPr="00411658">
        <w:rPr>
          <w:i/>
          <w:color w:val="000000" w:themeColor="text1"/>
          <w:sz w:val="24"/>
          <w:szCs w:val="24"/>
        </w:rPr>
        <w:t>Kindly refer to the attached TRL Assessment Form for this section.</w:t>
      </w:r>
      <w:r w:rsidRPr="00411658">
        <w:rPr>
          <w:i/>
          <w:color w:val="000000" w:themeColor="text1"/>
          <w:sz w:val="24"/>
          <w:szCs w:val="24"/>
        </w:rPr>
        <w:br/>
        <w:t>Note: The technology must be at least at TRL 4 to proceed with utilization planning.</w:t>
      </w:r>
    </w:p>
    <w:p w:rsidR="0083177B" w:rsidRPr="00411658" w:rsidRDefault="00132444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411658">
        <w:rPr>
          <w:rFonts w:asciiTheme="minorHAnsi" w:hAnsiTheme="minorHAnsi"/>
          <w:color w:val="000000" w:themeColor="text1"/>
          <w:sz w:val="24"/>
          <w:szCs w:val="24"/>
        </w:rPr>
        <w:t>III. Target Industry Partner/s</w:t>
      </w:r>
    </w:p>
    <w:p w:rsidR="0083177B" w:rsidRPr="00411658" w:rsidRDefault="00132444">
      <w:pPr>
        <w:rPr>
          <w:color w:val="000000" w:themeColor="text1"/>
          <w:sz w:val="24"/>
          <w:szCs w:val="24"/>
        </w:rPr>
      </w:pPr>
      <w:r w:rsidRPr="00B964F4">
        <w:rPr>
          <w:i/>
          <w:color w:val="000000" w:themeColor="text1"/>
          <w:sz w:val="24"/>
          <w:szCs w:val="24"/>
        </w:rPr>
        <w:t xml:space="preserve">Attach </w:t>
      </w:r>
      <w:r w:rsidR="00D31B06" w:rsidRPr="00B964F4">
        <w:rPr>
          <w:i/>
          <w:color w:val="000000" w:themeColor="text1"/>
          <w:sz w:val="24"/>
          <w:szCs w:val="24"/>
        </w:rPr>
        <w:t>an accomplished</w:t>
      </w:r>
      <w:r w:rsidRPr="00B964F4">
        <w:rPr>
          <w:i/>
          <w:color w:val="000000" w:themeColor="text1"/>
          <w:sz w:val="24"/>
          <w:szCs w:val="24"/>
        </w:rPr>
        <w:t xml:space="preserve"> letter </w:t>
      </w:r>
      <w:r w:rsidR="00D31B06" w:rsidRPr="00B964F4">
        <w:rPr>
          <w:i/>
          <w:color w:val="000000" w:themeColor="text1"/>
          <w:sz w:val="24"/>
          <w:szCs w:val="24"/>
        </w:rPr>
        <w:t>of intent</w:t>
      </w:r>
      <w:r w:rsidRPr="00B964F4">
        <w:rPr>
          <w:i/>
          <w:color w:val="000000" w:themeColor="text1"/>
          <w:sz w:val="24"/>
          <w:szCs w:val="24"/>
        </w:rPr>
        <w:t xml:space="preserve"> or commitment from each industry </w:t>
      </w:r>
      <w:bookmarkStart w:id="0" w:name="_GoBack"/>
      <w:bookmarkEnd w:id="0"/>
      <w:r w:rsidRPr="00B964F4">
        <w:rPr>
          <w:i/>
          <w:color w:val="000000" w:themeColor="text1"/>
          <w:sz w:val="24"/>
          <w:szCs w:val="24"/>
        </w:rPr>
        <w:t>partner expressing their interest to collaborate and utilize the technology.</w:t>
      </w:r>
      <w:r w:rsidRPr="00411658">
        <w:rPr>
          <w:color w:val="000000" w:themeColor="text1"/>
          <w:sz w:val="24"/>
          <w:szCs w:val="24"/>
        </w:rPr>
        <w:br/>
      </w:r>
      <w:r w:rsidRPr="00411658">
        <w:rPr>
          <w:color w:val="000000" w:themeColor="text1"/>
          <w:sz w:val="24"/>
          <w:szCs w:val="24"/>
        </w:rPr>
        <w:br/>
        <w:t>Please provide the following information for each partner:</w:t>
      </w:r>
    </w:p>
    <w:p w:rsidR="0083177B" w:rsidRDefault="00132444" w:rsidP="00D31B06">
      <w:pPr>
        <w:pStyle w:val="ListNumber"/>
        <w:spacing w:after="0" w:line="240" w:lineRule="auto"/>
        <w:rPr>
          <w:color w:val="000000" w:themeColor="text1"/>
          <w:sz w:val="24"/>
          <w:szCs w:val="24"/>
        </w:rPr>
      </w:pPr>
      <w:r w:rsidRPr="00411658">
        <w:rPr>
          <w:color w:val="000000" w:themeColor="text1"/>
          <w:sz w:val="24"/>
          <w:szCs w:val="24"/>
        </w:rPr>
        <w:t>Industry Partner Name:</w:t>
      </w:r>
      <w:r w:rsidR="00D31B06" w:rsidRPr="00411658">
        <w:rPr>
          <w:color w:val="000000" w:themeColor="text1"/>
          <w:sz w:val="24"/>
          <w:szCs w:val="24"/>
        </w:rPr>
        <w:t xml:space="preserve"> ____________________________________________________</w:t>
      </w:r>
    </w:p>
    <w:p w:rsidR="00C0602D" w:rsidRDefault="00C0602D" w:rsidP="00C0602D">
      <w:pPr>
        <w:pStyle w:val="ListNumber"/>
        <w:numPr>
          <w:ilvl w:val="0"/>
          <w:numId w:val="0"/>
        </w:numPr>
        <w:spacing w:after="0" w:line="24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Industry Field: </w:t>
      </w:r>
      <w:r w:rsidRPr="00411658">
        <w:rPr>
          <w:color w:val="000000" w:themeColor="text1"/>
          <w:sz w:val="24"/>
          <w:szCs w:val="24"/>
        </w:rPr>
        <w:t>____________________________________________________</w:t>
      </w:r>
    </w:p>
    <w:p w:rsidR="00C0602D" w:rsidRPr="00411658" w:rsidRDefault="00C0602D" w:rsidP="00C0602D">
      <w:pPr>
        <w:pStyle w:val="ListNumber"/>
        <w:numPr>
          <w:ilvl w:val="0"/>
          <w:numId w:val="0"/>
        </w:numPr>
        <w:spacing w:after="0" w:line="24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Industry Partner Representative’s Name:</w:t>
      </w:r>
      <w:r w:rsidR="00AB4713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_______________________</w:t>
      </w:r>
      <w:r w:rsidR="006F671E">
        <w:rPr>
          <w:color w:val="000000" w:themeColor="text1"/>
          <w:sz w:val="24"/>
          <w:szCs w:val="24"/>
        </w:rPr>
        <w:t>______</w:t>
      </w:r>
    </w:p>
    <w:p w:rsidR="0083177B" w:rsidRDefault="00132444" w:rsidP="00D31B06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  <w:r w:rsidRPr="00411658">
        <w:rPr>
          <w:color w:val="000000" w:themeColor="text1"/>
          <w:sz w:val="24"/>
          <w:szCs w:val="24"/>
        </w:rPr>
        <w:t>Address:</w:t>
      </w:r>
      <w:r w:rsidR="00D31B06" w:rsidRPr="00411658">
        <w:rPr>
          <w:color w:val="000000" w:themeColor="text1"/>
          <w:sz w:val="24"/>
          <w:szCs w:val="24"/>
        </w:rPr>
        <w:t xml:space="preserve"> ____________________________________________________</w:t>
      </w:r>
    </w:p>
    <w:p w:rsidR="00D31B06" w:rsidRDefault="006F671E" w:rsidP="00D31B06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Contact No.: </w:t>
      </w:r>
      <w:r w:rsidRPr="00411658">
        <w:rPr>
          <w:color w:val="000000" w:themeColor="text1"/>
          <w:sz w:val="24"/>
          <w:szCs w:val="24"/>
        </w:rPr>
        <w:t>____________________________________________________</w:t>
      </w:r>
    </w:p>
    <w:p w:rsidR="006F671E" w:rsidRPr="00411658" w:rsidRDefault="006F671E" w:rsidP="00D31B06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</w:p>
    <w:p w:rsidR="006F671E" w:rsidRDefault="006F671E" w:rsidP="006F671E">
      <w:pPr>
        <w:pStyle w:val="ListNumber"/>
        <w:spacing w:after="0" w:line="240" w:lineRule="auto"/>
        <w:rPr>
          <w:color w:val="000000" w:themeColor="text1"/>
          <w:sz w:val="24"/>
          <w:szCs w:val="24"/>
        </w:rPr>
      </w:pPr>
      <w:r w:rsidRPr="00411658">
        <w:rPr>
          <w:color w:val="000000" w:themeColor="text1"/>
          <w:sz w:val="24"/>
          <w:szCs w:val="24"/>
        </w:rPr>
        <w:t>Industry Partner Name: ____________________________________________________</w:t>
      </w:r>
    </w:p>
    <w:p w:rsidR="006F671E" w:rsidRDefault="006F671E" w:rsidP="006F671E">
      <w:pPr>
        <w:pStyle w:val="ListNumber"/>
        <w:numPr>
          <w:ilvl w:val="0"/>
          <w:numId w:val="0"/>
        </w:numPr>
        <w:spacing w:after="0" w:line="24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Industry Field: </w:t>
      </w:r>
      <w:r w:rsidRPr="00411658">
        <w:rPr>
          <w:color w:val="000000" w:themeColor="text1"/>
          <w:sz w:val="24"/>
          <w:szCs w:val="24"/>
        </w:rPr>
        <w:t>____________________________________________________</w:t>
      </w:r>
    </w:p>
    <w:p w:rsidR="006F671E" w:rsidRPr="00411658" w:rsidRDefault="006F671E" w:rsidP="006F671E">
      <w:pPr>
        <w:pStyle w:val="ListNumber"/>
        <w:numPr>
          <w:ilvl w:val="0"/>
          <w:numId w:val="0"/>
        </w:numPr>
        <w:spacing w:after="0" w:line="24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Industry Partner Representative’s Name: _____________________________</w:t>
      </w:r>
    </w:p>
    <w:p w:rsidR="006F671E" w:rsidRDefault="006F671E" w:rsidP="006F671E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  <w:r w:rsidRPr="00411658">
        <w:rPr>
          <w:color w:val="000000" w:themeColor="text1"/>
          <w:sz w:val="24"/>
          <w:szCs w:val="24"/>
        </w:rPr>
        <w:t>Address: ____________________________________________________</w:t>
      </w:r>
    </w:p>
    <w:p w:rsidR="006F671E" w:rsidRDefault="006F671E" w:rsidP="006F671E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Contact No.: </w:t>
      </w:r>
      <w:r w:rsidRPr="00411658">
        <w:rPr>
          <w:color w:val="000000" w:themeColor="text1"/>
          <w:sz w:val="24"/>
          <w:szCs w:val="24"/>
        </w:rPr>
        <w:t>____________________________________________________</w:t>
      </w:r>
    </w:p>
    <w:p w:rsidR="00D31B06" w:rsidRPr="00411658" w:rsidRDefault="00D31B06" w:rsidP="00D31B06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</w:p>
    <w:p w:rsidR="006F671E" w:rsidRDefault="006F671E" w:rsidP="006F671E">
      <w:pPr>
        <w:pStyle w:val="ListNumber"/>
        <w:spacing w:after="0" w:line="240" w:lineRule="auto"/>
        <w:rPr>
          <w:color w:val="000000" w:themeColor="text1"/>
          <w:sz w:val="24"/>
          <w:szCs w:val="24"/>
        </w:rPr>
      </w:pPr>
      <w:r w:rsidRPr="00411658">
        <w:rPr>
          <w:color w:val="000000" w:themeColor="text1"/>
          <w:sz w:val="24"/>
          <w:szCs w:val="24"/>
        </w:rPr>
        <w:t>Industry Partner Name: ____________________________________________________</w:t>
      </w:r>
    </w:p>
    <w:p w:rsidR="006F671E" w:rsidRDefault="006F671E" w:rsidP="006F671E">
      <w:pPr>
        <w:pStyle w:val="ListNumber"/>
        <w:numPr>
          <w:ilvl w:val="0"/>
          <w:numId w:val="0"/>
        </w:numPr>
        <w:spacing w:after="0" w:line="24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Industry Field: </w:t>
      </w:r>
      <w:r w:rsidRPr="00411658">
        <w:rPr>
          <w:color w:val="000000" w:themeColor="text1"/>
          <w:sz w:val="24"/>
          <w:szCs w:val="24"/>
        </w:rPr>
        <w:t>____________________________________________________</w:t>
      </w:r>
    </w:p>
    <w:p w:rsidR="006F671E" w:rsidRPr="00411658" w:rsidRDefault="006F671E" w:rsidP="006F671E">
      <w:pPr>
        <w:pStyle w:val="ListNumber"/>
        <w:numPr>
          <w:ilvl w:val="0"/>
          <w:numId w:val="0"/>
        </w:numPr>
        <w:spacing w:after="0" w:line="24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Industry Partner Representative’s Name: _____________________________</w:t>
      </w:r>
    </w:p>
    <w:p w:rsidR="006F671E" w:rsidRDefault="006F671E" w:rsidP="006F671E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  <w:r w:rsidRPr="00411658">
        <w:rPr>
          <w:color w:val="000000" w:themeColor="text1"/>
          <w:sz w:val="24"/>
          <w:szCs w:val="24"/>
        </w:rPr>
        <w:t>Address: ____________________________________________________</w:t>
      </w:r>
    </w:p>
    <w:p w:rsidR="006F671E" w:rsidRDefault="006F671E" w:rsidP="006F671E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Contact No.: </w:t>
      </w:r>
      <w:r w:rsidRPr="00411658">
        <w:rPr>
          <w:color w:val="000000" w:themeColor="text1"/>
          <w:sz w:val="24"/>
          <w:szCs w:val="24"/>
        </w:rPr>
        <w:t>____________________________________________________</w:t>
      </w:r>
    </w:p>
    <w:p w:rsidR="006F671E" w:rsidRDefault="006F671E" w:rsidP="006F671E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</w:p>
    <w:p w:rsidR="006F671E" w:rsidRDefault="006F671E" w:rsidP="006F671E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</w:p>
    <w:p w:rsidR="006F671E" w:rsidRDefault="006F671E" w:rsidP="006F671E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</w:p>
    <w:p w:rsidR="006F671E" w:rsidRDefault="006F671E" w:rsidP="006F671E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</w:p>
    <w:p w:rsidR="006F671E" w:rsidRDefault="006F671E" w:rsidP="006F671E">
      <w:pPr>
        <w:spacing w:after="0" w:line="240" w:lineRule="auto"/>
        <w:ind w:left="360"/>
        <w:rPr>
          <w:color w:val="000000" w:themeColor="text1"/>
          <w:sz w:val="24"/>
          <w:szCs w:val="24"/>
        </w:rPr>
      </w:pPr>
    </w:p>
    <w:p w:rsidR="0083177B" w:rsidRPr="00411658" w:rsidRDefault="00132444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411658">
        <w:rPr>
          <w:rFonts w:asciiTheme="minorHAnsi" w:hAnsiTheme="minorHAnsi"/>
          <w:color w:val="000000" w:themeColor="text1"/>
          <w:sz w:val="24"/>
          <w:szCs w:val="24"/>
        </w:rPr>
        <w:t>IV. Deployment Plan (Gantt Chart)</w:t>
      </w:r>
    </w:p>
    <w:p w:rsidR="0083177B" w:rsidRPr="00411658" w:rsidRDefault="00132444">
      <w:pPr>
        <w:rPr>
          <w:i/>
          <w:color w:val="000000" w:themeColor="text1"/>
          <w:sz w:val="24"/>
          <w:szCs w:val="24"/>
        </w:rPr>
      </w:pPr>
      <w:r w:rsidRPr="00411658">
        <w:rPr>
          <w:i/>
          <w:color w:val="000000" w:themeColor="text1"/>
          <w:sz w:val="24"/>
          <w:szCs w:val="24"/>
        </w:rPr>
        <w:t>Present a Gantt Chart outlining the phases and timeline for technology deployment, including preparatory activities, technology transfer, training (if applicable), pilot testing, and full implementation.</w:t>
      </w:r>
    </w:p>
    <w:p w:rsidR="00D31B06" w:rsidRPr="00411658" w:rsidRDefault="00D31B06">
      <w:pPr>
        <w:rPr>
          <w:i/>
          <w:color w:val="000000" w:themeColor="text1"/>
          <w:sz w:val="24"/>
          <w:szCs w:val="24"/>
        </w:rPr>
      </w:pPr>
    </w:p>
    <w:p w:rsidR="00D31B06" w:rsidRPr="00411658" w:rsidRDefault="00D31B06">
      <w:pPr>
        <w:rPr>
          <w:i/>
          <w:color w:val="000000" w:themeColor="text1"/>
          <w:sz w:val="24"/>
          <w:szCs w:val="24"/>
        </w:rPr>
      </w:pPr>
    </w:p>
    <w:p w:rsidR="00D31B06" w:rsidRDefault="00D31B06">
      <w:pPr>
        <w:rPr>
          <w:i/>
          <w:color w:val="000000" w:themeColor="text1"/>
          <w:sz w:val="24"/>
          <w:szCs w:val="24"/>
        </w:rPr>
      </w:pPr>
    </w:p>
    <w:p w:rsidR="00411658" w:rsidRPr="00411658" w:rsidRDefault="00411658">
      <w:pPr>
        <w:rPr>
          <w:i/>
          <w:color w:val="000000" w:themeColor="text1"/>
          <w:sz w:val="24"/>
          <w:szCs w:val="24"/>
        </w:rPr>
      </w:pPr>
    </w:p>
    <w:p w:rsidR="0083177B" w:rsidRPr="00411658" w:rsidRDefault="00132444">
      <w:pPr>
        <w:pStyle w:val="Heading1"/>
        <w:rPr>
          <w:rFonts w:asciiTheme="minorHAnsi" w:hAnsiTheme="minorHAnsi"/>
          <w:color w:val="000000" w:themeColor="text1"/>
          <w:sz w:val="24"/>
          <w:szCs w:val="24"/>
        </w:rPr>
      </w:pPr>
      <w:r w:rsidRPr="00411658">
        <w:rPr>
          <w:rFonts w:asciiTheme="minorHAnsi" w:hAnsiTheme="minorHAnsi"/>
          <w:color w:val="000000" w:themeColor="text1"/>
          <w:sz w:val="24"/>
          <w:szCs w:val="24"/>
        </w:rPr>
        <w:t>V. Scope and Limitations of the Technology</w:t>
      </w:r>
    </w:p>
    <w:p w:rsidR="0083177B" w:rsidRPr="00411658" w:rsidRDefault="00132444">
      <w:pPr>
        <w:rPr>
          <w:i/>
          <w:color w:val="000000" w:themeColor="text1"/>
          <w:sz w:val="24"/>
          <w:szCs w:val="24"/>
        </w:rPr>
      </w:pPr>
      <w:r w:rsidRPr="00411658">
        <w:rPr>
          <w:i/>
          <w:color w:val="000000" w:themeColor="text1"/>
          <w:sz w:val="24"/>
          <w:szCs w:val="24"/>
        </w:rPr>
        <w:t xml:space="preserve">Clearly define what the technology can and cannot do. Identify the operational boundaries, potential constraints, environmental conditions, </w:t>
      </w:r>
      <w:r w:rsidR="00C0602D">
        <w:rPr>
          <w:i/>
          <w:color w:val="000000" w:themeColor="text1"/>
          <w:sz w:val="24"/>
          <w:szCs w:val="24"/>
        </w:rPr>
        <w:t xml:space="preserve">required regulatory compliance, </w:t>
      </w:r>
      <w:r w:rsidRPr="00411658">
        <w:rPr>
          <w:i/>
          <w:color w:val="000000" w:themeColor="text1"/>
          <w:sz w:val="24"/>
          <w:szCs w:val="24"/>
        </w:rPr>
        <w:t>required resources, and other relevant limitations that may affect its application or performance.</w:t>
      </w:r>
      <w:r w:rsidR="00C0602D">
        <w:rPr>
          <w:i/>
          <w:color w:val="000000" w:themeColor="text1"/>
          <w:sz w:val="24"/>
          <w:szCs w:val="24"/>
        </w:rPr>
        <w:t xml:space="preserve"> </w:t>
      </w:r>
    </w:p>
    <w:p w:rsidR="00D31B06" w:rsidRDefault="00D31B06">
      <w:pPr>
        <w:rPr>
          <w:i/>
          <w:color w:val="000000" w:themeColor="text1"/>
        </w:rPr>
      </w:pPr>
    </w:p>
    <w:p w:rsidR="00D31B06" w:rsidRDefault="00D31B06">
      <w:pPr>
        <w:rPr>
          <w:i/>
          <w:color w:val="000000" w:themeColor="text1"/>
        </w:rPr>
      </w:pPr>
    </w:p>
    <w:p w:rsidR="00D31B06" w:rsidRPr="00D31B06" w:rsidRDefault="00D31B06">
      <w:pPr>
        <w:rPr>
          <w:i/>
          <w:color w:val="000000" w:themeColor="text1"/>
        </w:rPr>
      </w:pPr>
    </w:p>
    <w:p w:rsidR="0083177B" w:rsidRDefault="00132444">
      <w:pPr>
        <w:pStyle w:val="Heading1"/>
        <w:rPr>
          <w:rFonts w:asciiTheme="minorHAnsi" w:hAnsiTheme="minorHAnsi"/>
          <w:color w:val="000000" w:themeColor="text1"/>
        </w:rPr>
      </w:pPr>
      <w:r w:rsidRPr="00D31B06">
        <w:rPr>
          <w:rFonts w:asciiTheme="minorHAnsi" w:hAnsiTheme="minorHAnsi"/>
          <w:color w:val="000000" w:themeColor="text1"/>
        </w:rPr>
        <w:t>Prepared by:</w:t>
      </w:r>
    </w:p>
    <w:p w:rsidR="00D31B06" w:rsidRPr="00D31B06" w:rsidRDefault="00D31B06" w:rsidP="00D31B06"/>
    <w:p w:rsidR="00D31B06" w:rsidRPr="00D31B06" w:rsidRDefault="00D31B06" w:rsidP="00D31B06">
      <w:pPr>
        <w:spacing w:after="0" w:line="240" w:lineRule="auto"/>
        <w:rPr>
          <w:b/>
        </w:rPr>
      </w:pPr>
      <w:r w:rsidRPr="00D31B06">
        <w:rPr>
          <w:b/>
        </w:rPr>
        <w:t xml:space="preserve">Name and Signature </w:t>
      </w:r>
      <w:r w:rsidRPr="00D31B06">
        <w:rPr>
          <w:b/>
        </w:rPr>
        <w:tab/>
      </w:r>
      <w:r w:rsidRPr="00D31B06">
        <w:rPr>
          <w:b/>
        </w:rPr>
        <w:tab/>
        <w:t xml:space="preserve">         Name and Signature     </w:t>
      </w:r>
      <w:proofErr w:type="gramStart"/>
      <w:r w:rsidRPr="00D31B06">
        <w:rPr>
          <w:b/>
        </w:rPr>
        <w:tab/>
        <w:t xml:space="preserve">  Name</w:t>
      </w:r>
      <w:proofErr w:type="gramEnd"/>
      <w:r w:rsidRPr="00D31B06">
        <w:rPr>
          <w:b/>
        </w:rPr>
        <w:t xml:space="preserve"> and Signature</w:t>
      </w:r>
    </w:p>
    <w:p w:rsidR="00D31B06" w:rsidRPr="00AB4713" w:rsidRDefault="00D31B06" w:rsidP="00D31B06">
      <w:pPr>
        <w:spacing w:after="0" w:line="240" w:lineRule="auto"/>
        <w:rPr>
          <w:i/>
        </w:rPr>
      </w:pPr>
      <w:r w:rsidRPr="00AB4713">
        <w:rPr>
          <w:i/>
        </w:rPr>
        <w:t xml:space="preserve">   Author 1</w:t>
      </w:r>
      <w:r w:rsidRPr="00AB4713">
        <w:rPr>
          <w:i/>
        </w:rPr>
        <w:tab/>
      </w:r>
      <w:r w:rsidRPr="00AB4713">
        <w:rPr>
          <w:i/>
        </w:rPr>
        <w:tab/>
      </w:r>
      <w:r w:rsidRPr="00AB4713">
        <w:rPr>
          <w:i/>
        </w:rPr>
        <w:tab/>
      </w:r>
      <w:r w:rsidRPr="00AB4713">
        <w:rPr>
          <w:i/>
        </w:rPr>
        <w:tab/>
        <w:t xml:space="preserve">       Author 2</w:t>
      </w:r>
      <w:r w:rsidRPr="00AB4713">
        <w:rPr>
          <w:i/>
        </w:rPr>
        <w:tab/>
        <w:t xml:space="preserve">                          Author 3</w:t>
      </w:r>
    </w:p>
    <w:p w:rsidR="00D31B06" w:rsidRPr="00D31B06" w:rsidRDefault="00D31B06" w:rsidP="00D31B06"/>
    <w:p w:rsidR="0083177B" w:rsidRPr="00D31B06" w:rsidRDefault="00132444">
      <w:pPr>
        <w:pStyle w:val="Heading1"/>
        <w:rPr>
          <w:rFonts w:asciiTheme="minorHAnsi" w:hAnsiTheme="minorHAnsi"/>
          <w:color w:val="000000" w:themeColor="text1"/>
        </w:rPr>
      </w:pPr>
      <w:r w:rsidRPr="00D31B06">
        <w:rPr>
          <w:rFonts w:asciiTheme="minorHAnsi" w:hAnsiTheme="minorHAnsi"/>
          <w:color w:val="000000" w:themeColor="text1"/>
        </w:rPr>
        <w:t>Endorsed by:</w:t>
      </w:r>
    </w:p>
    <w:p w:rsidR="0083177B" w:rsidRDefault="0083177B">
      <w:pPr>
        <w:rPr>
          <w:color w:val="000000" w:themeColor="text1"/>
        </w:rPr>
      </w:pPr>
    </w:p>
    <w:p w:rsidR="00D31B06" w:rsidRPr="00D31B06" w:rsidRDefault="00D31B06" w:rsidP="00D31B06">
      <w:pPr>
        <w:spacing w:after="0" w:line="240" w:lineRule="auto"/>
        <w:rPr>
          <w:b/>
        </w:rPr>
      </w:pPr>
      <w:r w:rsidRPr="00D31B06">
        <w:rPr>
          <w:b/>
        </w:rPr>
        <w:t>Name and Signature</w:t>
      </w:r>
    </w:p>
    <w:p w:rsidR="00D31B06" w:rsidRPr="00AB4713" w:rsidRDefault="00D31B06" w:rsidP="00D31B06">
      <w:pPr>
        <w:spacing w:after="0" w:line="240" w:lineRule="auto"/>
        <w:rPr>
          <w:b/>
          <w:i/>
        </w:rPr>
      </w:pPr>
      <w:r w:rsidRPr="00AB4713">
        <w:rPr>
          <w:i/>
        </w:rPr>
        <w:t>Direct Supervisor</w:t>
      </w:r>
    </w:p>
    <w:p w:rsidR="00D31B06" w:rsidRPr="00D31B06" w:rsidRDefault="00D31B06">
      <w:pPr>
        <w:rPr>
          <w:color w:val="000000" w:themeColor="text1"/>
        </w:rPr>
      </w:pPr>
    </w:p>
    <w:sectPr w:rsidR="00D31B06" w:rsidRPr="00D31B06" w:rsidSect="00D31B06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7865" w:rsidRDefault="00EF7865" w:rsidP="00D31B06">
      <w:pPr>
        <w:spacing w:after="0" w:line="240" w:lineRule="auto"/>
      </w:pPr>
      <w:r>
        <w:separator/>
      </w:r>
    </w:p>
  </w:endnote>
  <w:endnote w:type="continuationSeparator" w:id="0">
    <w:p w:rsidR="00EF7865" w:rsidRDefault="00EF7865" w:rsidP="00D31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B06" w:rsidRDefault="00D31B06">
    <w:pPr>
      <w:pStyle w:val="Footer"/>
    </w:pPr>
    <w:r>
      <w:rPr>
        <w:rFonts w:ascii="Times New Roman" w:hAnsi="Times New Roman" w:cs="Times New Roman"/>
        <w:noProof/>
        <w:sz w:val="24"/>
        <w:szCs w:val="24"/>
        <w:lang w:val="en-PH" w:eastAsia="en-PH"/>
      </w:rPr>
      <w:drawing>
        <wp:anchor distT="0" distB="0" distL="114300" distR="114300" simplePos="0" relativeHeight="251659776" behindDoc="0" locked="0" layoutInCell="1" allowOverlap="1" wp14:anchorId="7A684D93" wp14:editId="0E74F272">
          <wp:simplePos x="0" y="0"/>
          <wp:positionH relativeFrom="column">
            <wp:posOffset>4883150</wp:posOffset>
          </wp:positionH>
          <wp:positionV relativeFrom="paragraph">
            <wp:posOffset>-412750</wp:posOffset>
          </wp:positionV>
          <wp:extent cx="1388110" cy="718820"/>
          <wp:effectExtent l="0" t="0" r="2540" b="5080"/>
          <wp:wrapNone/>
          <wp:docPr id="4" name="Picture 4" descr="SOCOT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OCOTE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8110" cy="718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5902960</wp:posOffset>
          </wp:positionH>
          <wp:positionV relativeFrom="paragraph">
            <wp:posOffset>9711690</wp:posOffset>
          </wp:positionV>
          <wp:extent cx="1388110" cy="718820"/>
          <wp:effectExtent l="0" t="0" r="2540" b="5080"/>
          <wp:wrapNone/>
          <wp:docPr id="2" name="Picture 2" descr="SOCOT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OCOTE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8110" cy="718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728927F" wp14:editId="7A88E29B">
              <wp:simplePos x="0" y="0"/>
              <wp:positionH relativeFrom="column">
                <wp:posOffset>752475</wp:posOffset>
              </wp:positionH>
              <wp:positionV relativeFrom="paragraph">
                <wp:posOffset>-34925</wp:posOffset>
              </wp:positionV>
              <wp:extent cx="3579824" cy="494665"/>
              <wp:effectExtent l="0" t="0" r="1905" b="63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579824" cy="4946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31B06" w:rsidRPr="00016142" w:rsidRDefault="00D31B06" w:rsidP="00D31B06">
                          <w:pPr>
                            <w:pStyle w:val="BasicParagraph"/>
                            <w:jc w:val="center"/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</w:pPr>
                          <w:r w:rsidRPr="00016142"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 xml:space="preserve">C.M. Recto Avenue, </w:t>
                          </w:r>
                          <w:proofErr w:type="spellStart"/>
                          <w:r w:rsidRPr="00016142"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Lapasan</w:t>
                          </w:r>
                          <w:proofErr w:type="spellEnd"/>
                          <w:r w:rsidRPr="00016142"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, Cagayan de Oro City 9000 Philippines</w:t>
                          </w:r>
                        </w:p>
                        <w:p w:rsidR="00D31B06" w:rsidRPr="00016142" w:rsidRDefault="00D31B06" w:rsidP="00D31B06">
                          <w:pPr>
                            <w:pStyle w:val="BasicParagraph"/>
                            <w:jc w:val="center"/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 xml:space="preserve">Tel Nos. +63 (88) 856 1738; </w:t>
                          </w:r>
                          <w:r w:rsidRPr="00016142"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Telefax +63 (88) 856 4696</w:t>
                          </w:r>
                          <w:r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 xml:space="preserve"> | </w:t>
                          </w:r>
                          <w:r w:rsidRPr="00016142">
                            <w:rPr>
                              <w:rFonts w:ascii="Book Antiqua" w:hAnsi="Book Antiqua" w:cs="Century Gothic"/>
                              <w:sz w:val="15"/>
                              <w:szCs w:val="15"/>
                            </w:rPr>
                            <w:t>http://www.ustp.edu.ph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2892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9.25pt;margin-top:-2.75pt;width:281.9pt;height:38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" stroked="f">
              <v:textbox>
                <w:txbxContent>
                  <w:p w:rsidR="00D31B06" w:rsidRPr="00016142" w:rsidRDefault="00D31B06" w:rsidP="00D31B06">
                    <w:pPr>
                      <w:pStyle w:val="BasicParagraph"/>
                      <w:jc w:val="center"/>
                      <w:rPr>
                        <w:rFonts w:ascii="Book Antiqua" w:hAnsi="Book Antiqua" w:cs="Century Gothic"/>
                        <w:sz w:val="15"/>
                        <w:szCs w:val="15"/>
                      </w:rPr>
                    </w:pPr>
                    <w:r w:rsidRPr="00016142"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 xml:space="preserve">C.M. Recto Avenue, </w:t>
                    </w:r>
                    <w:proofErr w:type="spellStart"/>
                    <w:r w:rsidRPr="00016142"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Lapasan</w:t>
                    </w:r>
                    <w:proofErr w:type="spellEnd"/>
                    <w:r w:rsidRPr="00016142"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, Cagayan de Oro City 9000 Philippines</w:t>
                    </w:r>
                  </w:p>
                  <w:p w:rsidR="00D31B06" w:rsidRPr="00016142" w:rsidRDefault="00D31B06" w:rsidP="00D31B06">
                    <w:pPr>
                      <w:pStyle w:val="BasicParagraph"/>
                      <w:jc w:val="center"/>
                      <w:rPr>
                        <w:rFonts w:ascii="Book Antiqua" w:hAnsi="Book Antiqua" w:cs="Century Gothic"/>
                        <w:sz w:val="15"/>
                        <w:szCs w:val="15"/>
                      </w:rPr>
                    </w:pPr>
                    <w:r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 xml:space="preserve">Tel Nos. +63 (88) 856 1738; </w:t>
                    </w:r>
                    <w:r w:rsidRPr="00016142"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Telefax +63 (88) 856 4696</w:t>
                    </w:r>
                    <w:r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 xml:space="preserve"> | </w:t>
                    </w:r>
                    <w:r w:rsidRPr="00016142">
                      <w:rPr>
                        <w:rFonts w:ascii="Book Antiqua" w:hAnsi="Book Antiqua" w:cs="Century Gothic"/>
                        <w:sz w:val="15"/>
                        <w:szCs w:val="15"/>
                      </w:rPr>
                      <w:t>http://www.ustp.edu.ph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7865" w:rsidRDefault="00EF7865" w:rsidP="00D31B06">
      <w:pPr>
        <w:spacing w:after="0" w:line="240" w:lineRule="auto"/>
      </w:pPr>
      <w:r>
        <w:separator/>
      </w:r>
    </w:p>
  </w:footnote>
  <w:footnote w:type="continuationSeparator" w:id="0">
    <w:p w:rsidR="00EF7865" w:rsidRDefault="00EF7865" w:rsidP="00D31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B06" w:rsidRDefault="00D31B06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57D49A9D" wp14:editId="123C4EAE">
              <wp:simplePos x="0" y="0"/>
              <wp:positionH relativeFrom="page">
                <wp:posOffset>-135890</wp:posOffset>
              </wp:positionH>
              <wp:positionV relativeFrom="paragraph">
                <wp:posOffset>1290320</wp:posOffset>
              </wp:positionV>
              <wp:extent cx="7543800" cy="247650"/>
              <wp:effectExtent l="0" t="0" r="0" b="0"/>
              <wp:wrapSquare wrapText="bothSides"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3800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31B06" w:rsidRPr="002F411F" w:rsidRDefault="00D31B06" w:rsidP="00D31B06">
                          <w:pPr>
                            <w:jc w:val="center"/>
                            <w:rPr>
                              <w:rFonts w:ascii="Century Gothic" w:hAnsi="Century Gothic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sz w:val="17"/>
                              <w:szCs w:val="17"/>
                            </w:rPr>
                            <w:t>TECHNOLOGY PROMOTIONS AND COMMERCIALIZATION OFFICE</w:t>
                          </w:r>
                        </w:p>
                        <w:p w:rsidR="00D31B06" w:rsidRPr="002F411F" w:rsidRDefault="00D31B06" w:rsidP="00D31B06">
                          <w:pPr>
                            <w:jc w:val="center"/>
                            <w:rPr>
                              <w:rFonts w:ascii="Century Gothic" w:hAnsi="Century Gothic"/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D49A9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10.7pt;margin-top:101.6pt;width:594pt;height:19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" stroked="f">
              <v:textbox>
                <w:txbxContent>
                  <w:p w:rsidR="00D31B06" w:rsidRPr="002F411F" w:rsidRDefault="00D31B06" w:rsidP="00D31B06">
                    <w:pPr>
                      <w:jc w:val="center"/>
                      <w:rPr>
                        <w:rFonts w:ascii="Century Gothic" w:hAnsi="Century Gothic"/>
                        <w:sz w:val="17"/>
                        <w:szCs w:val="17"/>
                      </w:rPr>
                    </w:pPr>
                    <w:r>
                      <w:rPr>
                        <w:rFonts w:ascii="Century Gothic" w:hAnsi="Century Gothic"/>
                        <w:b/>
                        <w:sz w:val="17"/>
                        <w:szCs w:val="17"/>
                      </w:rPr>
                      <w:t>TECHNOLOGY PROMOTIONS AND COMMERCIALIZATION OFFICE</w:t>
                    </w:r>
                  </w:p>
                  <w:p w:rsidR="00D31B06" w:rsidRPr="002F411F" w:rsidRDefault="00D31B06" w:rsidP="00D31B06">
                    <w:pPr>
                      <w:jc w:val="center"/>
                      <w:rPr>
                        <w:rFonts w:ascii="Century Gothic" w:hAnsi="Century Gothic"/>
                        <w:sz w:val="17"/>
                        <w:szCs w:val="17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-913765</wp:posOffset>
          </wp:positionH>
          <wp:positionV relativeFrom="paragraph">
            <wp:posOffset>-457200</wp:posOffset>
          </wp:positionV>
          <wp:extent cx="7521575" cy="1858010"/>
          <wp:effectExtent l="0" t="0" r="3175" b="8890"/>
          <wp:wrapNone/>
          <wp:docPr id="1" name="Picture 1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1575" cy="1858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A3459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2444"/>
    <w:rsid w:val="0015074B"/>
    <w:rsid w:val="0029639D"/>
    <w:rsid w:val="00326F90"/>
    <w:rsid w:val="00411658"/>
    <w:rsid w:val="006F671E"/>
    <w:rsid w:val="0083177B"/>
    <w:rsid w:val="0098131E"/>
    <w:rsid w:val="00AA1D8D"/>
    <w:rsid w:val="00AB4713"/>
    <w:rsid w:val="00B47730"/>
    <w:rsid w:val="00B964F4"/>
    <w:rsid w:val="00C0602D"/>
    <w:rsid w:val="00CB0664"/>
    <w:rsid w:val="00D31B06"/>
    <w:rsid w:val="00EA7184"/>
    <w:rsid w:val="00EF78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370E7B"/>
  <w14:defaultImageDpi w14:val="300"/>
  <w15:docId w15:val="{50CADEEA-52FC-40B7-B1AB-52B09D8CF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71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icParagraph">
    <w:name w:val="[Basic Paragraph]"/>
    <w:basedOn w:val="Normal"/>
    <w:uiPriority w:val="99"/>
    <w:rsid w:val="00D31B06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Theme="minorHAnsi" w:hAnsi="Minion Pro" w:cs="Minion Pro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3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3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673A9A-6C57-488C-AEB5-AF5219DD5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Noreza Aleño</cp:lastModifiedBy>
  <cp:revision>8</cp:revision>
  <cp:lastPrinted>2025-07-01T00:41:00Z</cp:lastPrinted>
  <dcterms:created xsi:type="dcterms:W3CDTF">2013-12-23T23:15:00Z</dcterms:created>
  <dcterms:modified xsi:type="dcterms:W3CDTF">2025-07-01T01:53:00Z</dcterms:modified>
  <cp:category/>
</cp:coreProperties>
</file>